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Random Taco Cookbook</w:t>
      </w:r>
    </w:p>
    <w:p>
      <w:r>
        <w:drawing>
          <wp:inline xmlns:a="http://schemas.openxmlformats.org/drawingml/2006/main" xmlns:pic="http://schemas.openxmlformats.org/drawingml/2006/picture">
            <wp:extent cx="5029200" cy="6076950"/>
            <wp:docPr id="1" name="Picture 1"/>
            <wp:cNvGraphicFramePr>
              <a:graphicFrameLocks noChangeAspect="1"/>
            </wp:cNvGraphicFramePr>
            <a:graphic>
              <a:graphicData uri="http://schemas.openxmlformats.org/drawingml/2006/picture">
                <pic:pic>
                  <pic:nvPicPr>
                    <pic:cNvPr id="0" name="taco.jpg"/>
                    <pic:cNvPicPr/>
                  </pic:nvPicPr>
                  <pic:blipFill>
                    <a:blip r:embed="rId9"/>
                    <a:stretch>
                      <a:fillRect/>
                    </a:stretch>
                  </pic:blipFill>
                  <pic:spPr>
                    <a:xfrm>
                      <a:off x="0" y="0"/>
                      <a:ext cx="5029200" cy="6076950"/>
                    </a:xfrm>
                    <a:prstGeom prst="rect"/>
                  </pic:spPr>
                </pic:pic>
              </a:graphicData>
            </a:graphic>
          </wp:inline>
        </w:drawing>
      </w:r>
    </w:p>
    <w:p>
      <w:pPr>
        <w:pStyle w:val="Heading1"/>
      </w:pPr>
      <w:r>
        <w:t>Credits</w:t>
      </w:r>
    </w:p>
    <w:p>
      <w:pPr>
        <w:pStyle w:val="ListBullet"/>
      </w:pPr>
      <w:r>
        <w:t xml:space="preserve">Taco image: </w:t>
      </w:r>
    </w:p>
    <w:p>
      <w:pPr>
        <w:pStyle w:val="ListBullet"/>
      </w:pPr>
      <w:r>
        <w:t xml:space="preserve">Tacos from: </w:t>
      </w:r>
    </w:p>
    <w:p>
      <w:pPr>
        <w:pStyle w:val="ListBullet"/>
      </w:pPr>
      <w:r>
        <w:t xml:space="preserve">Code by: </w:t>
      </w:r>
    </w:p>
    <w:p>
      <w:r>
        <w:br w:type="page"/>
      </w:r>
    </w:p>
    <w:p>
      <w:pPr>
        <w:pStyle w:val="Title"/>
      </w:pPr>
      <w:r>
        <w:t>Mahi Mahi Rub, Salsa de chile de árbol, Traditional Taco Mixins, Baked Tilapia, Hard Corn Shells (Traditional; US)</w:t>
      </w:r>
    </w:p>
    <w:p>
      <w:pPr>
        <w:pStyle w:val="Heading1"/>
      </w:pPr>
      <w:r>
        <w:t>Mahi Mahi Rub</w:t>
      </w:r>
    </w:p>
    <w:p>
      <w:r>
        <w:t>Mahi Mahi Rub</w:t>
        <w:br/>
        <w:t>==============</w:t>
        <w:br/>
        <w:br/>
        <w:t>A rub for Mahi Mahi, if fish tacos be what you're fancying:</w:t>
        <w:br/>
        <w:br/>
        <w:t>* 1 Part spicy chili powder</w:t>
        <w:br/>
        <w:t>* 1 Part salt</w:t>
        <w:br/>
        <w:t>* 1 Part ground cumin</w:t>
        <w:br/>
        <w:t>* 1/2 Part chopped cilantro</w:t>
        <w:br/>
        <w:t>* 1/2 Part cayenne</w:t>
        <w:br/>
        <w:t>* 1/2 Part pepper</w:t>
        <w:br/>
        <w:t>* 1/2 Part oregano</w:t>
        <w:br/>
        <w:t>* 1/2 Part onion powder</w:t>
        <w:br/>
        <w:t>* 1/2 Part garlic powder</w:t>
        <w:br/>
        <w:br/>
        <w:t>You choose your measurements and enjoy!</w:t>
      </w:r>
    </w:p>
    <w:p>
      <w:pPr>
        <w:pStyle w:val="Heading1"/>
      </w:pPr>
      <w:r>
        <w:t>Salsa de chile de árbol</w:t>
      </w:r>
    </w:p>
    <w:p>
      <w:r>
        <w:t>Salsa de chile de árbol</w:t>
        <w:br/>
        <w:t>=======================</w:t>
        <w:br/>
        <w:br/>
        <w:t>This is a go-to taco sauce in western Mexico and probably elsewhere. You can</w:t>
        <w:br/>
        <w:t>mix and match the techniques in the two variants presented here, and substituting</w:t>
        <w:br/>
        <w:t>or adding chiles is a ramp onto the combinatorial superhighway of Mexican food and</w:t>
        <w:br/>
        <w:t>can demystify the salsa bar at the local taquería.</w:t>
        <w:br/>
        <w:br/>
        <w:t># Red</w:t>
        <w:br/>
        <w:br/>
        <w:t>* dried whole *chiles de árbol*</w:t>
        <w:br/>
        <w:t>* tomatoes</w:t>
        <w:br/>
        <w:t>* onion</w:t>
        <w:br/>
        <w:t>* *optionally*, garlic</w:t>
        <w:br/>
        <w:br/>
        <w:t>Take between .3 and 1 chiles per tomato, remove the stems and put them in a</w:t>
        <w:br/>
        <w:t>saucepan with a tablespoon or two of oil (olive, soy, etc.) The pan and oil should be very</w:t>
        <w:br/>
        <w:t>hot and the chiles should seem to be at risk of burning. Rotate the</w:t>
        <w:br/>
        <w:t>chiles around and let them get dark brown to black without actually burning them —</w:t>
        <w:br/>
        <w:t>this can happen quickly, which is good because your eyes, nose, and lungs</w:t>
        <w:br/>
        <w:t>may reach their maximum vaporized chile tolerance during this step.</w:t>
        <w:br/>
        <w:br/>
        <w:t>Add a bunch of chopped onion and garlic and lower the heat. Cut the tomatoes</w:t>
        <w:br/>
        <w:t>in half and throw them in with salt to taste. Cook until the tomatoes look stewed.</w:t>
        <w:br/>
        <w:t>If you have one of those blender wands that you can put directly in a saucepan,</w:t>
        <w:br/>
        <w:t>you can blend everything now (you may end up making this sauce frequently enough</w:t>
        <w:br/>
        <w:t>to justify the purchase of a blender wand.) Otherwise wait until the mixture</w:t>
        <w:br/>
        <w:t>is not hot and blend it in a standard blender.</w:t>
        <w:br/>
        <w:br/>
        <w:t># Green</w:t>
        <w:br/>
        <w:br/>
        <w:t>* dried whole *chiles de árbol*</w:t>
        <w:br/>
        <w:t>* green tomatillos</w:t>
        <w:br/>
        <w:t>* onion</w:t>
        <w:br/>
        <w:t>* cilantro</w:t>
        <w:br/>
        <w:br/>
        <w:t>Take between .1 and .5 chiles per tomatillo, remove the stems and put them in a bare, hot saucepan.</w:t>
        <w:br/>
        <w:t>Toast the chiles without oil until they are dark. Add halved or quartered tomatillos, salt, and a</w:t>
        <w:br/>
        <w:t>tablespoon or two of water to prevent burning the chiles before the tomatillos release</w:t>
        <w:br/>
        <w:t>their juices. When the mixture has cooked for as long as you can stand to wait, remove</w:t>
        <w:br/>
        <w:t>the heat and let it cool. Blend and place in a little salsa bowl and heap with finely</w:t>
        <w:br/>
        <w:t>chopped onion and cilantro.</w:t>
        <w:br/>
        <w:br/>
        <w:t>One non-obvious little point is that skipping the oil in the chile roasting-toasting</w:t>
        <w:br/>
        <w:t>step seems to increase the spiciness of the final product.</w:t>
        <w:br/>
      </w:r>
    </w:p>
    <w:p>
      <w:pPr>
        <w:pStyle w:val="Heading1"/>
      </w:pPr>
      <w:r>
        <w:t>Traditional Taco Mixins</w:t>
      </w:r>
    </w:p>
    <w:p>
      <w:r>
        <w:t>Traditional Taco Mixins</w:t>
        <w:br/>
        <w:t>(makes about 20 servings)</w:t>
        <w:br/>
        <w:br/>
        <w:t>- 1 (16 ounce) container sour cream</w:t>
        <w:br/>
        <w:t>- 1/4 head iceberg lettuce (rinsed, dried, shredded)</w:t>
        <w:br/>
        <w:t>- 1 cup shredded cheddar cheese</w:t>
        <w:br/>
        <w:t>- 3 diced tomatoes</w:t>
        <w:br/>
        <w:t>- 1 (2.25 ounce) can black olives, drained</w:t>
        <w:br/>
        <w:br/>
        <w:t xml:space="preserve">Add ingredients to tacos in layers. </w:t>
        <w:br/>
        <w:br/>
        <w:br/>
      </w:r>
    </w:p>
    <w:p>
      <w:pPr>
        <w:pStyle w:val="Heading1"/>
      </w:pPr>
      <w:r>
        <w:t>Baked Tilapia</w:t>
      </w:r>
    </w:p>
    <w:p>
      <w:r>
        <w:t>Baked Tilapia</w:t>
        <w:br/>
        <w:t>=============</w:t>
        <w:br/>
        <w:br/>
        <w:t>Oven fried fish for when you think you want to pretend you're eating healthier.</w:t>
        <w:br/>
        <w:br/>
        <w:t>* 1 pound mild fish (I usually use tilapia)</w:t>
        <w:br/>
        <w:t>* 1 cup masa</w:t>
        <w:br/>
        <w:t>* 2 tsp salt</w:t>
        <w:br/>
        <w:t>* 1/2 to 1 tsp cayenne</w:t>
        <w:br/>
        <w:t>* 2 tsp paprika</w:t>
        <w:br/>
        <w:t>* 2 tsps chili powder</w:t>
        <w:br/>
        <w:t>* 2 tsps garlic powder</w:t>
        <w:br/>
        <w:t>* 1/2 to 1 tsp black pepper (to taste)</w:t>
        <w:br/>
        <w:t>* olive oil</w:t>
        <w:br/>
        <w:br/>
        <w:br/>
        <w:t>1. Preheat oven to 400 degrees.</w:t>
        <w:br/>
        <w:t>2. Mix dry ingredients in a bowl to make the coating for the fish.</w:t>
        <w:br/>
        <w:t xml:space="preserve">3. Cut fish into slices or chunks, as your taste desires. </w:t>
        <w:br/>
        <w:t>4. Drizzle olive oil over cut fish, and dip fish into breading.</w:t>
        <w:br/>
        <w:t>5. Bake for 8ish minutes and finish, if you can, under the broiler.</w:t>
      </w:r>
    </w:p>
    <w:p>
      <w:pPr>
        <w:pStyle w:val="Heading1"/>
      </w:pPr>
      <w:r>
        <w:t>Hard Corn Shells (Traditional; US)</w:t>
      </w:r>
    </w:p>
    <w:p>
      <w:r>
        <w:t>Hard Corn Shells (Traditional; US)</w:t>
        <w:br/>
        <w:t>======================</w:t>
        <w:br/>
        <w:br/>
        <w:t>Mistakenly thought by many to be traditionally Mexican, hard shells were actually popularized in the US in the mid-20th century.</w:t>
        <w:br/>
        <w:br/>
        <w:t>While they can certainly be made at home (if you have access to a deep-fryer), the best method of obtaining hard taco shells is to head to the grocery store.</w:t>
      </w:r>
    </w:p>
    <w:p>
      <w:r>
        <w:br w:type="page"/>
      </w:r>
    </w:p>
    <w:p>
      <w:pPr>
        <w:pStyle w:val="Title"/>
      </w:pPr>
      <w:r>
        <w:t>Zaatar, Guacamole, Veggies for Fish Tacos, Ground Beef (Traditional; US), Fresh Corn Tortillas</w:t>
      </w:r>
    </w:p>
    <w:p>
      <w:pPr>
        <w:pStyle w:val="Heading1"/>
      </w:pPr>
      <w:r>
        <w:t>Zaatar</w:t>
      </w:r>
    </w:p>
    <w:p>
      <w:r>
        <w:t>Zaatar</w:t>
        <w:br/>
        <w:t>======</w:t>
        <w:br/>
        <w:br/>
        <w:t>_A.k.a. za‘tar, za’atar, zattr, etc._</w:t>
        <w:br/>
        <w:br/>
        <w:t>Zaatar is a thyme-based Middle Eastern seasoning that adapts well to tacos. It has a pleasantly dry, faintly sour/bitter flavor. It goes well on savory bases like squash and lamb, and combines with other sour seasonings like lemon juice and radish.</w:t>
        <w:br/>
        <w:br/>
        <w:t>There are many kinds of zaatar, some quite different; this recipe is representative, not definitive.</w:t>
        <w:br/>
        <w:br/>
        <w:t>* 4 units thyme</w:t>
        <w:br/>
        <w:t>* 2 units oregano</w:t>
        <w:br/>
        <w:t>* 2 units sesame seeds</w:t>
        <w:br/>
        <w:t>* 0–1 unit salt</w:t>
        <w:br/>
        <w:t>* 1 unit sumac (to be found at a Lebanese or Syrian market, or at a yuppie grocery; in a pinch, lemon zest can substitute)</w:t>
        <w:br/>
        <w:t>* Other herbs to taste: fennel pollen, marjoram, cumin, etc.</w:t>
        <w:br/>
        <w:t>* Optional: trace olive oil or lemon juice as a binder (but not if you plan to store it)</w:t>
        <w:br/>
        <w:br/>
        <w:t>Toast the sesame seeds. Grind all ingredients together using any method, stopping when the mixture is not too fine to pick up by pinching.</w:t>
        <w:br/>
        <w:br/>
        <w:t>May be added to meat during cooking, or sprinkled over a finshied taco.</w:t>
        <w:br/>
        <w:br/>
        <w:t>The latest theories have not ruled out the possibility of a zaatar mole.</w:t>
      </w:r>
    </w:p>
    <w:p>
      <w:pPr>
        <w:pStyle w:val="Heading1"/>
      </w:pPr>
      <w:r>
        <w:t>Guacamole</w:t>
      </w:r>
    </w:p>
    <w:p>
      <w:r>
        <w:t>Guacamole</w:t>
        <w:br/>
        <w:t>=========</w:t>
        <w:br/>
        <w:br/>
        <w:t>This is pretty canonical stuff right here.</w:t>
        <w:br/>
        <w:br/>
        <w:t>* 1-2 ripe Hass avocados</w:t>
        <w:br/>
        <w:t>* half a lime</w:t>
        <w:br/>
        <w:t>* a clove or two of chopped garlic</w:t>
        <w:br/>
        <w:t>* some chopped white or yellow onion</w:t>
        <w:br/>
        <w:t>* salt</w:t>
        <w:br/>
        <w:t>* pepper</w:t>
        <w:br/>
        <w:t>* dry cayenne or red chile pepper powder</w:t>
        <w:br/>
        <w:t>* a jalapeño, if that's your thing</w:t>
        <w:br/>
        <w:t>* a small chopped tomato</w:t>
        <w:br/>
        <w:t>* a handful of chopped cilantro</w:t>
        <w:br/>
        <w:br/>
        <w:t>Look, here's how this works: First, you squeeze the lime juice into your nice little ceramic bowl. Then you add the garlic, onion, spices, peppers if you're heating it up, and then **walk away**.</w:t>
        <w:br/>
        <w:br/>
        <w:t>Seriously, walk away for a minute. Crack open a nice Negra Modelo and use a wedge of the other half of the lime in it. Back in your bowl, let the strong stuff marinate in that lime juice for a few minutes. It's cooking.</w:t>
        <w:br/>
        <w:br/>
        <w:t xml:space="preserve">OK, now that you're back, mix in the rest of the non-avocado ingredients. If you have a pestle, now's it's time to shine. If not, use a small wooden spoon, or failing all else, a fork, you miserable lout. </w:t>
        <w:br/>
        <w:br/>
        <w:t>Mash up everything but the avocado. Get it pasty if you can. Squish it all up.</w:t>
        <w:br/>
        <w:br/>
        <w:t>Now you can add your avocado or two, dude. I usually go with about 1.5 avos to condiment tacos or taco-like structures for four humans of varying sizes.</w:t>
        <w:br/>
        <w:br/>
        <w:t>Just in case no one ever taught you how to deal with an avocado correctly, here's a quick lesson:</w:t>
        <w:br/>
        <w:t>* Cut it in half, longways.</w:t>
        <w:br/>
        <w:t>* Smack the pit with the sharp edge of your knife and give it a sensible 90-degree twist.</w:t>
        <w:br/>
        <w:t>* Voila, the avocado pit is on your knife.</w:t>
        <w:br/>
        <w:t>* Dispose of it, unless you're not going to finish all that guac now, in which case, hang onto it and put it in the bowl with the guac before you put it in the fridge.</w:t>
        <w:br/>
        <w:t>* Now that your knife is free, use it to carve long slices into the flesh of your avocado, one half at a time. Cross-hatch that sucker a bit. Don't cut through the flesh.</w:t>
        <w:br/>
        <w:t>* Finally, get your avocado half above your nice bowl full of deliciousness, and use the skin to gently push your nice slices into the spicy soup below. Turn it inside-out, if you must, but know that you can minimize the amount of avocado that gets all over your hands if you do this just right.</w:t>
        <w:br/>
        <w:br/>
        <w:t>To finish up your guacamole, mash your avocado up a bit and gently mix it into the magical citric-spice-tomato concoction. We're done here.</w:t>
        <w:br/>
        <w:br/>
        <w:t>_Thanks to [The Awl](http://www.theawl.com/2010/02/half-baked-guacamole-by-the-ceviche-method) for limited inspiration regarding the limey and drinky parts._</w:t>
      </w:r>
    </w:p>
    <w:p>
      <w:pPr>
        <w:pStyle w:val="Heading1"/>
      </w:pPr>
      <w:r>
        <w:t>Veggies for Fish Tacos</w:t>
      </w:r>
    </w:p>
    <w:p>
      <w:r>
        <w:t>Veggies for Fish Tacos</w:t>
        <w:br/>
        <w:t>======================</w:t>
        <w:br/>
        <w:br/>
        <w:t>Fish tacos are a special breed, requiring different vegetable options.</w:t>
        <w:br/>
        <w:br/>
        <w:t>__Assemble your veg from the following options:__</w:t>
        <w:br/>
        <w:br/>
        <w:t>* Cabbage, purple, shredded</w:t>
        <w:br/>
        <w:t>* Cabbage, other shades, shredded</w:t>
        <w:br/>
        <w:t>* Radishes, sliced into thin slices</w:t>
        <w:br/>
        <w:t>* Red peppers, diced</w:t>
        <w:br/>
        <w:t>* Cherry tomatoes, sliced (if you're a heathen)</w:t>
        <w:br/>
        <w:t>* Cilantro, if it doesn't taste like soap to you</w:t>
        <w:br/>
        <w:br/>
        <w:t>And one requirement:</w:t>
        <w:br/>
        <w:t>* Limes, sliced for juicing over tacos.</w:t>
        <w:br/>
        <w:br/>
        <w:t>Place out your selections and assemble into your taco. Then squeeze a lime over the top.</w:t>
      </w:r>
    </w:p>
    <w:p>
      <w:pPr>
        <w:pStyle w:val="Heading1"/>
      </w:pPr>
      <w:r>
        <w:t>Ground Beef (Traditional; US)</w:t>
      </w:r>
    </w:p>
    <w:p>
      <w:r>
        <w:t>Ground Beef (Traditional; US)</w:t>
        <w:br/>
        <w:t>==================</w:t>
        <w:br/>
        <w:br/>
        <w:t>The tranditional base for an American taco is ground beef, browsed in a skillet and seasoned.</w:t>
        <w:br/>
        <w:br/>
        <w:t>* 1lb Ground Beef</w:t>
        <w:br/>
        <w:br/>
        <w:t>1. Heat a skillet on the stovetop.</w:t>
        <w:br/>
        <w:t>2. Brown the ground beef for 8-10 minutes, or until it is thoroughly cooked, stirring frequently to avoid sticking or burning. (If you're not using a non-stick pan, which is preferred, use 1T oil to keep things loose.)</w:t>
        <w:br/>
        <w:t>3. Stir in seasonings.</w:t>
      </w:r>
    </w:p>
    <w:p>
      <w:pPr>
        <w:pStyle w:val="Heading1"/>
      </w:pPr>
      <w:r>
        <w:t>Fresh Corn Tortillas</w:t>
      </w:r>
    </w:p>
    <w:p>
      <w:r>
        <w:t>Fresh Corn Tortillas</w:t>
        <w:br/>
        <w:t>===================</w:t>
        <w:br/>
        <w:br/>
        <w:t>This is the only way to go. So worth it. Makes roughly 15 tortillas.</w:t>
        <w:br/>
        <w:br/>
        <w:t>* 1 3/4 cups masa harina</w:t>
        <w:br/>
        <w:t>* 1 1/8 cups water</w:t>
        <w:br/>
        <w:br/>
        <w:t>1. In a medium bowl, mix together masa harina and hot water until thoroughly combined. Turn dough onto a clean surface and knead until pliable and smooth. If dough is too sticky, add more masa harina; if it begins to dry out, sprinkle with water. Cover dough tightly with plastic wrap and allow to stand for 30 minutes.</w:t>
        <w:br/>
        <w:t>2. Preheat a cast iron skillet or griddle to medium-high.</w:t>
        <w:br/>
        <w:t>3. Divide dough into 15 equal-size balls. Using a tortilla press, a rolling pin, press each ball of dough flat between two sheets of wax paper.</w:t>
        <w:br/>
        <w:t xml:space="preserve">4. Place tortilla in preheated pan and allow to cook for approximately 30 seconds, or until browned and slightly puffy. Turn tortilla over to brown on second side for approximately 30 seconds more, then transfer to a plate. Repeat process with each ball of dough. Keep tortillas covered with a towel to stay warm and moist (or a low temp oven) until ready to serve. </w:t>
      </w:r>
    </w:p>
    <w:p>
      <w:r>
        <w:br w:type="page"/>
      </w:r>
    </w:p>
    <w:p>
      <w:pPr>
        <w:pStyle w:val="Title"/>
      </w:pPr>
      <w:r>
        <w:t>Universal Taco Seasoning, Pickled Red Onions, Drunken Green Beans, Soyrizo, Fresh Corn Tortillas</w:t>
      </w:r>
    </w:p>
    <w:p>
      <w:pPr>
        <w:pStyle w:val="Heading1"/>
      </w:pPr>
      <w:r>
        <w:t>Universal Taco Seasoning</w:t>
      </w:r>
    </w:p>
    <w:p>
      <w:r>
        <w:t>Universal Taco Seasoning</w:t>
        <w:br/>
        <w:t>========================</w:t>
        <w:br/>
        <w:br/>
        <w:t>I got tired of buying packets of store-bought taco seasoning, so I experimented with various spices and ratios until I landed on this recipe. I keep a jar of it in the cupboard at all times.</w:t>
        <w:br/>
        <w:br/>
        <w:t>* 6 tbsp chili powder</w:t>
        <w:br/>
        <w:t>* 4 tbsp cumin</w:t>
        <w:br/>
        <w:t>* 4 tbsp corn starch</w:t>
        <w:br/>
        <w:t>* 3 tbsp onion powder</w:t>
        <w:br/>
        <w:t>* 1 tbsp salt</w:t>
        <w:br/>
        <w:t>* 1 tbsp garlic powder</w:t>
        <w:br/>
        <w:t>* 4 tsp oregano (Mexican oregano, if you've got it)</w:t>
        <w:br/>
        <w:t>* 2 tsp crushed red pepper</w:t>
        <w:br/>
        <w:br/>
        <w:t>Combine in Mason jar and shake well to combine.</w:t>
        <w:br/>
        <w:br/>
        <w:t>This mix works well for chicken, pork and beef, destined for the grill, oven, slow cooker or stovetop. You could tweak it a bit to target a specific meat, but I like to have a base, universal mix around. Makes it super easy to turn leftover anything into delicious taco filling: Just chop up whatever it is, toss it into a skillet, sprinkle generously with seasoning, then add a bit of water and simmer to impart flavor.</w:t>
      </w:r>
    </w:p>
    <w:p>
      <w:pPr>
        <w:pStyle w:val="Heading1"/>
      </w:pPr>
      <w:r>
        <w:t>Pickled Red Onions</w:t>
      </w:r>
    </w:p>
    <w:p>
      <w:r>
        <w:t>Pickled Red Onions</w:t>
        <w:br/>
        <w:t>==================</w:t>
        <w:br/>
        <w:br/>
        <w:t>My wife made this recipe up, after eating something similar, but if you are making brisket tacos, it is the most wonderful accessory:</w:t>
        <w:br/>
        <w:br/>
        <w:t>__Ingredients__</w:t>
        <w:br/>
        <w:br/>
        <w:t>* Vinegar</w:t>
        <w:br/>
        <w:t>* 2 chopped red onions</w:t>
        <w:br/>
        <w:t>* 1 tablespoon of sugar</w:t>
        <w:br/>
        <w:t>* a dash of chili powder</w:t>
        <w:br/>
        <w:br/>
        <w:t>Chop the red onions into rings and put them into a container of vinegar. Add the sugar and store the mixture in your refrigerator to marinate and pickle, the longer the better.</w:t>
        <w:br/>
        <w:br/>
        <w:t>Pick out the rings and place them on your brisket taco. Eat.</w:t>
        <w:br/>
        <w:br/>
        <w:t>Variations</w:t>
        <w:br/>
        <w:t>----------</w:t>
        <w:br/>
        <w:br/>
        <w:t>Pickled onions are a favorite in the Von Doom house, too. [@littlewhirl](http://twitter.com/littlewhirl) played around with a similar starting point and we use this brine instead:</w:t>
        <w:br/>
        <w:t xml:space="preserve"> </w:t>
        <w:br/>
        <w:t>* 1/2 cup apple cider vinegar</w:t>
        <w:br/>
        <w:t>* 1 T Sugar (I usually use coconut palm sugar because I'm a hippie I guess)</w:t>
        <w:br/>
        <w:t>* Water</w:t>
        <w:br/>
        <w:t>* 1 1/2 tsp salt</w:t>
        <w:br/>
        <w:t>* 1 sprig fresh oregano and/or cilantro (optional)</w:t>
        <w:br/>
        <w:br/>
        <w:t>Slice 1 red onion on a mandolin (WORTH IT). In a bowl melt the sugar and salt with some warm/hot water. Add vinegar and 1c of filtered water.</w:t>
        <w:br/>
        <w:t xml:space="preserve">Add in onion, top off w/ water so that the onion is just covered. </w:t>
        <w:br/>
        <w:t xml:space="preserve">VERY IMPORTANT: Let sit at room temp for at least an hour. Trust me. </w:t>
        <w:br/>
        <w:br/>
        <w:t xml:space="preserve">The apple cider vinegar is a tangier but also more subtle, keeping more of the onion flavor there. And using a partial salt water brine lets it work nice for quick pickles, but also for slightly longer engagements. Leading to the most important aspect: </w:t>
        <w:br/>
        <w:br/>
        <w:t>PICKLE ALL THE THINGS</w:t>
        <w:br/>
        <w:t>---------------------</w:t>
        <w:br/>
        <w:br/>
        <w:t xml:space="preserve">Seriously. All the things. Pickle your fridge. Pickle your waffles. Make. Lots. Of. Pickles. </w:t>
        <w:br/>
        <w:br/>
        <w:t>* __Cabbage__ — red or green work. You only need an hour or so (like onions)</w:t>
        <w:br/>
        <w:t>* __Jalepeños__ — seriously GTFO these are good. Add dill for a twist. Add parboiled carrots if you want to cut the spice</w:t>
        <w:br/>
        <w:t>* __Greenbeans__ — because greenbeans are goddam delicious</w:t>
        <w:br/>
        <w:t>* __Toy cars — kid with an attitude? Pickle their favorite toy car. Let's see them try to cop a tude when their matchbox cars are soggy and briney</w:t>
        <w:br/>
        <w:t>* __Cauliflower__ — personal favorite. Pickles in an hour, super delicious</w:t>
        <w:br/>
        <w:t>* __Baby corn__ — baby corn is gross, but if you pickle it you can make jokes about how big all the other things you pickled are</w:t>
        <w:br/>
      </w:r>
    </w:p>
    <w:p>
      <w:pPr>
        <w:pStyle w:val="Heading1"/>
      </w:pPr>
      <w:r>
        <w:t>Drunken Green Beans</w:t>
      </w:r>
    </w:p>
    <w:p>
      <w:r>
        <w:t>Drunken Green Beans</w:t>
        <w:br/>
        <w:t>===================</w:t>
        <w:br/>
        <w:br/>
        <w:t>Green beans are fine. Green beans cooked in beer are better. Maybe even the best.</w:t>
        <w:br/>
        <w:br/>
        <w:t>* 1 Surly fist full of green beans</w:t>
        <w:br/>
        <w:t>* half a beer</w:t>
        <w:br/>
        <w:t>* quarter cup vegetable broth</w:t>
        <w:br/>
        <w:t>* 2 cloves garlic</w:t>
        <w:br/>
        <w:t>* 1 Tbsp olive oil</w:t>
        <w:br/>
        <w:t>* some salt, whatever</w:t>
        <w:br/>
        <w:br/>
        <w:t xml:space="preserve">First peel and dice the garlic and sauté it in the olive oil. Before it gets all burned and ruined, add the beer and vegetable broth. </w:t>
        <w:br/>
        <w:t xml:space="preserve">  </w:t>
        <w:br/>
        <w:t>As the liquid comes to a boil, cut the green beans up. Add the green beans and a pinch of salt and let them simmer for about five minutes. If you like your beans on the softer side you can let it go a little longer. But the trick is to pull them right after the color starts to turn and you've just made a delicious addition to any taco.</w:t>
      </w:r>
    </w:p>
    <w:p>
      <w:pPr>
        <w:pStyle w:val="Heading1"/>
      </w:pPr>
      <w:r>
        <w:t>Soyrizo</w:t>
      </w:r>
    </w:p>
    <w:p>
      <w:r>
        <w:t>Soyrizo</w:t>
        <w:br/>
        <w:t>=======</w:t>
        <w:br/>
        <w:br/>
        <w:t>* Soyrizo (The El Burrito branded 'SoyRizo' is by far the best vegan option out there)</w:t>
        <w:br/>
        <w:t>* chopped potatoes</w:t>
        <w:br/>
        <w:t>* green peppers</w:t>
        <w:br/>
        <w:br/>
        <w:t>Throw some Soyrizo in a sauce pan with chopped potatoes and green peppers and brown for added bonus.</w:t>
      </w:r>
    </w:p>
    <w:p>
      <w:pPr>
        <w:pStyle w:val="Heading1"/>
      </w:pPr>
      <w:r>
        <w:t>Fresh Corn Tortillas</w:t>
      </w:r>
    </w:p>
    <w:p>
      <w:r>
        <w:t>Fresh Corn Tortillas</w:t>
        <w:br/>
        <w:t>===================</w:t>
        <w:br/>
        <w:br/>
        <w:t>This is the only way to go. So worth it. Makes roughly 15 tortillas.</w:t>
        <w:br/>
        <w:br/>
        <w:t>* 1 3/4 cups masa harina</w:t>
        <w:br/>
        <w:t>* 1 1/8 cups water</w:t>
        <w:br/>
        <w:br/>
        <w:t>1. In a medium bowl, mix together masa harina and hot water until thoroughly combined. Turn dough onto a clean surface and knead until pliable and smooth. If dough is too sticky, add more masa harina; if it begins to dry out, sprinkle with water. Cover dough tightly with plastic wrap and allow to stand for 30 minutes.</w:t>
        <w:br/>
        <w:t>2. Preheat a cast iron skillet or griddle to medium-high.</w:t>
        <w:br/>
        <w:t>3. Divide dough into 15 equal-size balls. Using a tortilla press, a rolling pin, press each ball of dough flat between two sheets of wax paper.</w:t>
        <w:br/>
        <w:t xml:space="preserve">4. Place tortilla in preheated pan and allow to cook for approximately 30 seconds, or until browned and slightly puffy. Turn tortilla over to brown on second side for approximately 30 seconds more, then transfer to a plate. Repeat process with each ball of dough. Keep tortillas covered with a towel to stay warm and moist (or a low temp oven) until ready to serve. </w:t>
      </w:r>
    </w:p>
    <w:p>
      <w:r>
        <w:br w:type="page"/>
      </w:r>
    </w:p>
    <w:p>
      <w:pPr>
        <w:pStyle w:val="Title"/>
      </w:pPr>
      <w:r>
        <w:t>Sriracha Salt, Black Olives, Corn Salad, Moroccan Lamb, Hard Corn Shells (Traditional; US)</w:t>
      </w:r>
    </w:p>
    <w:p>
      <w:pPr>
        <w:pStyle w:val="Heading1"/>
      </w:pPr>
      <w:r>
        <w:t>Sriracha Salt</w:t>
      </w:r>
    </w:p>
    <w:p>
      <w:r>
        <w:t>Sriracha Salt</w:t>
        <w:br/>
        <w:t>=============</w:t>
        <w:br/>
        <w:br/>
        <w:t>I actually received this as a gift, but I found a recipe to make your own.</w:t>
        <w:br/>
        <w:br/>
        <w:t>__Ingredients__</w:t>
        <w:br/>
        <w:br/>
        <w:t>* 1 cup Salt</w:t>
        <w:br/>
        <w:t>* 10 tsp. Sriracha</w:t>
        <w:br/>
        <w:br/>
        <w:t>Mix the two ingredients together in a bowl. Spread it out on a baking sheet lined with foil or parchment paper. Put in a 200-degree oven, then turn the oven off and let it sit overnight inside. It will clump, but place in ziplock bag and attack it with a rolling pin. Tada!</w:t>
        <w:br/>
        <w:br/>
        <w:t>The effect on most food is as awesome as you'd expect but it is especially amazing with eggs. Add it to your breakfast tacos.</w:t>
      </w:r>
    </w:p>
    <w:p>
      <w:pPr>
        <w:pStyle w:val="Heading1"/>
      </w:pPr>
      <w:r>
        <w:t>Black Olives</w:t>
      </w:r>
    </w:p>
    <w:p>
      <w:r>
        <w:t>Black Olives</w:t>
        <w:br/>
        <w:t>==========</w:t>
        <w:br/>
        <w:br/>
        <w:t>Canned black olives add a sweet and cool meatiness to a traditional American taco.</w:t>
      </w:r>
    </w:p>
    <w:p>
      <w:pPr>
        <w:pStyle w:val="Heading1"/>
      </w:pPr>
      <w:r>
        <w:t>Corn Salad</w:t>
      </w:r>
    </w:p>
    <w:p>
      <w:r>
        <w:t>Corn Salad</w:t>
        <w:br/>
        <w:t>==========</w:t>
        <w:br/>
        <w:br/>
        <w:t>* 2 Ears of corn</w:t>
        <w:br/>
        <w:t>* 1 Lime, juiced</w:t>
        <w:br/>
        <w:t>* Small handful of Cilantro, chopped</w:t>
        <w:br/>
        <w:t>* A few green onions, chopped</w:t>
        <w:br/>
        <w:t xml:space="preserve">* Garlic salt, or Garlic AND salt. I use Trader Joe's Garlic Salt in the grinder usually. </w:t>
        <w:br/>
        <w:br/>
        <w:t>Cut the corn off of the cob, and in a mixing bowl mix together corn, lime juice, chopped cilantro and garlic salt. You can tweak any of this stuff as desired.</w:t>
        <w:br/>
        <w:br/>
        <w:t>---</w:t>
        <w:br/>
        <w:t>This is my first Github commit. I'm glad it's taco related.</w:t>
        <w:br/>
      </w:r>
    </w:p>
    <w:p>
      <w:pPr>
        <w:pStyle w:val="Heading1"/>
      </w:pPr>
      <w:r>
        <w:t>Moroccan Lamb</w:t>
      </w:r>
    </w:p>
    <w:p>
      <w:r>
        <w:t>Moroccan Lamb</w:t>
        <w:br/>
        <w:t>=============</w:t>
        <w:br/>
        <w:br/>
        <w:t>A Differently Spiced Meat Than Your Usual Taco</w:t>
        <w:br/>
        <w:t>----------------------------------------------</w:t>
        <w:br/>
        <w:br/>
        <w:t>* 500 g ground lamb</w:t>
        <w:br/>
        <w:t>* 20 g Ras al Hanout spice. My mix contains:</w:t>
        <w:br/>
        <w:t xml:space="preserve">    * Paprika</w:t>
        <w:br/>
        <w:t xml:space="preserve">    * Cinnamon</w:t>
        <w:br/>
        <w:t xml:space="preserve">    * Allspice</w:t>
        <w:br/>
        <w:t xml:space="preserve">    * Clove</w:t>
        <w:br/>
        <w:t xml:space="preserve">    * Toasted Mustard</w:t>
        <w:br/>
        <w:t xml:space="preserve">    * Cumin</w:t>
        <w:br/>
        <w:t xml:space="preserve">    * Caraway</w:t>
        <w:br/>
        <w:t xml:space="preserve">    * Black Pepper</w:t>
        <w:br/>
        <w:t>* 10 g fresh lemon zest or 10 g finely ground Black Lemon Omani (Moroccoan dried preserved lemon)</w:t>
        <w:br/>
        <w:br/>
        <w:t>Mix together and brown.</w:t>
        <w:br/>
      </w:r>
    </w:p>
    <w:p>
      <w:pPr>
        <w:pStyle w:val="Heading1"/>
      </w:pPr>
      <w:r>
        <w:t>Hard Corn Shells (Traditional; US)</w:t>
      </w:r>
    </w:p>
    <w:p>
      <w:r>
        <w:t>Hard Corn Shells (Traditional; US)</w:t>
        <w:br/>
        <w:t>======================</w:t>
        <w:br/>
        <w:br/>
        <w:t>Mistakenly thought by many to be traditionally Mexican, hard shells were actually popularized in the US in the mid-20th century.</w:t>
        <w:br/>
        <w:br/>
        <w:t>While they can certainly be made at home (if you have access to a deep-fryer), the best method of obtaining hard taco shells is to head to the grocery store.</w:t>
      </w:r>
    </w:p>
    <w:p>
      <w:r>
        <w:br w:type="page"/>
      </w:r>
    </w:p>
    <w:p>
      <w:pPr>
        <w:pStyle w:val="Title"/>
      </w:pPr>
      <w:r>
        <w:t>Universal Taco Seasoning, Sour Cream, Cheese (Traditional; US), Swiss Chard, Fresh Corn Tortillas</w:t>
      </w:r>
    </w:p>
    <w:p>
      <w:pPr>
        <w:pStyle w:val="Heading1"/>
      </w:pPr>
      <w:r>
        <w:t>Universal Taco Seasoning</w:t>
      </w:r>
    </w:p>
    <w:p>
      <w:r>
        <w:t>Universal Taco Seasoning</w:t>
        <w:br/>
        <w:t>========================</w:t>
        <w:br/>
        <w:br/>
        <w:t>I got tired of buying packets of store-bought taco seasoning, so I experimented with various spices and ratios until I landed on this recipe. I keep a jar of it in the cupboard at all times.</w:t>
        <w:br/>
        <w:br/>
        <w:t>* 6 tbsp chili powder</w:t>
        <w:br/>
        <w:t>* 4 tbsp cumin</w:t>
        <w:br/>
        <w:t>* 4 tbsp corn starch</w:t>
        <w:br/>
        <w:t>* 3 tbsp onion powder</w:t>
        <w:br/>
        <w:t>* 1 tbsp salt</w:t>
        <w:br/>
        <w:t>* 1 tbsp garlic powder</w:t>
        <w:br/>
        <w:t>* 4 tsp oregano (Mexican oregano, if you've got it)</w:t>
        <w:br/>
        <w:t>* 2 tsp crushed red pepper</w:t>
        <w:br/>
        <w:br/>
        <w:t>Combine in Mason jar and shake well to combine.</w:t>
        <w:br/>
        <w:br/>
        <w:t>This mix works well for chicken, pork and beef, destined for the grill, oven, slow cooker or stovetop. You could tweak it a bit to target a specific meat, but I like to have a base, universal mix around. Makes it super easy to turn leftover anything into delicious taco filling: Just chop up whatever it is, toss it into a skillet, sprinkle generously with seasoning, then add a bit of water and simmer to impart flavor.</w:t>
      </w:r>
    </w:p>
    <w:p>
      <w:pPr>
        <w:pStyle w:val="Heading1"/>
      </w:pPr>
      <w:r>
        <w:t>Sour Cream</w:t>
      </w:r>
    </w:p>
    <w:p>
      <w:r>
        <w:t>Sour Cream</w:t>
        <w:br/>
        <w:t>==========</w:t>
        <w:br/>
        <w:br/>
        <w:t>Cool and tart, sour cream is an almost-essential part of the traditional American taco, and many others as well.</w:t>
      </w:r>
    </w:p>
    <w:p>
      <w:pPr>
        <w:pStyle w:val="Heading1"/>
      </w:pPr>
      <w:r>
        <w:t>Cheese (Traditional; US)</w:t>
      </w:r>
    </w:p>
    <w:p>
      <w:r>
        <w:t>Cheese (Traditional; US)</w:t>
        <w:br/>
        <w:t>======================</w:t>
        <w:br/>
        <w:br/>
        <w:t>A major flavor component of a traditional American taco, select a cheese that's firm and sharp.</w:t>
        <w:br/>
        <w:br/>
        <w:t>* Cheddar (shredded)</w:t>
        <w:br/>
        <w:t>* Jack/Pepper Jack (shredded)</w:t>
      </w:r>
    </w:p>
    <w:p>
      <w:pPr>
        <w:pStyle w:val="Heading1"/>
      </w:pPr>
      <w:r>
        <w:t>Swiss Chard</w:t>
      </w:r>
    </w:p>
    <w:p>
      <w:r>
        <w:t>Swiss Chard</w:t>
        <w:br/>
        <w:t>===========</w:t>
        <w:br/>
        <w:br/>
        <w:t>This is actually a Rick Bayless recipe from his cookbook _Mexican Everyday_, but we've used it a fair amount on those days we feel like not eating meat but still want to have tacos.</w:t>
        <w:br/>
        <w:br/>
        <w:t>__Ingredients__</w:t>
        <w:br/>
        <w:br/>
        <w:t>* 1 bunch swiss or rainbow chard. Could also do spinach I guess. Probably not good with kale.</w:t>
        <w:br/>
        <w:t>* 1 onion sliced thin</w:t>
        <w:br/>
        <w:t>* 1/2 cup of chicken or vegetable broth</w:t>
        <w:br/>
        <w:br/>
        <w:t>Slice up the chard into small slices. In a large skillet, heat the oil on medium-high. Cook the onions until soft, plus some garlic and red pepper flakes if you want. Put the chard in the skillet, add the broth. Cover the pan and reduce the heat to medium-low and cook until the greens are wilted and almost tender (about 5 minutes). Uncover, bring heat back to medium high and cook until almost dry. Salt as necessary. Enjoy.</w:t>
      </w:r>
    </w:p>
    <w:p>
      <w:pPr>
        <w:pStyle w:val="Heading1"/>
      </w:pPr>
      <w:r>
        <w:t>Fresh Corn Tortillas</w:t>
      </w:r>
    </w:p>
    <w:p>
      <w:r>
        <w:t>Fresh Corn Tortillas</w:t>
        <w:br/>
        <w:t>===================</w:t>
        <w:br/>
        <w:br/>
        <w:t>This is the only way to go. So worth it. Makes roughly 15 tortillas.</w:t>
        <w:br/>
        <w:br/>
        <w:t>* 1 3/4 cups masa harina</w:t>
        <w:br/>
        <w:t>* 1 1/8 cups water</w:t>
        <w:br/>
        <w:br/>
        <w:t>1. In a medium bowl, mix together masa harina and hot water until thoroughly combined. Turn dough onto a clean surface and knead until pliable and smooth. If dough is too sticky, add more masa harina; if it begins to dry out, sprinkle with water. Cover dough tightly with plastic wrap and allow to stand for 30 minutes.</w:t>
        <w:br/>
        <w:t>2. Preheat a cast iron skillet or griddle to medium-high.</w:t>
        <w:br/>
        <w:t>3. Divide dough into 15 equal-size balls. Using a tortilla press, a rolling pin, press each ball of dough flat between two sheets of wax paper.</w:t>
        <w:br/>
        <w:t xml:space="preserve">4. Place tortilla in preheated pan and allow to cook for approximately 30 seconds, or until browned and slightly puffy. Turn tortilla over to brown on second side for approximately 30 seconds more, then transfer to a plate. Repeat process with each ball of dough. Keep tortillas covered with a towel to stay warm and moist (or a low temp oven) until ready to serve. </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